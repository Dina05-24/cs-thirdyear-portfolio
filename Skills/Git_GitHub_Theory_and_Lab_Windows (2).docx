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21B5" w14:textId="66E7383C" w:rsidR="00A76620" w:rsidRDefault="00000000">
      <w:pPr>
        <w:jc w:val="center"/>
      </w:pPr>
      <w:r>
        <w:rPr>
          <w:b/>
          <w:sz w:val="32"/>
        </w:rPr>
        <w:t>Computer Skills (COMP3)</w:t>
      </w:r>
      <w:r>
        <w:rPr>
          <w:b/>
          <w:sz w:val="32"/>
        </w:rPr>
        <w:br/>
        <w:t>Git &amp; GitHub — Theory + Installation + First Lab (Windows)</w:t>
      </w:r>
    </w:p>
    <w:p w14:paraId="7B54123D" w14:textId="77777777" w:rsidR="00A76620" w:rsidRDefault="00A76620"/>
    <w:p w14:paraId="634CA72B" w14:textId="77777777" w:rsidR="00A76620" w:rsidRDefault="00000000">
      <w:r>
        <w:rPr>
          <w:b/>
          <w:sz w:val="26"/>
        </w:rPr>
        <w:t>1) Why We Need Git (Before Git — What Students Usually Do)</w:t>
      </w:r>
    </w:p>
    <w:p w14:paraId="0EB603F3" w14:textId="77777777" w:rsidR="00A76620" w:rsidRDefault="00000000">
      <w:r>
        <w:t>Most students work on projects by copying folders and sending files using Telegram, USB, or Google Drive. After a few days, they end up with many versions such as: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A76620" w14:paraId="052D05D3" w14:textId="77777777">
        <w:tc>
          <w:tcPr>
            <w:tcW w:w="8640" w:type="dxa"/>
            <w:shd w:val="clear" w:color="auto" w:fill="F2F2F2"/>
          </w:tcPr>
          <w:p w14:paraId="77C24742" w14:textId="77777777" w:rsidR="00A76620" w:rsidRDefault="00000000">
            <w:r>
              <w:rPr>
                <w:b/>
                <w:sz w:val="20"/>
              </w:rPr>
              <w:t>Run in: Example (not a command)</w:t>
            </w:r>
            <w:r>
              <w:rPr>
                <w:b/>
                <w:sz w:val="20"/>
              </w:rPr>
              <w:br/>
            </w:r>
          </w:p>
          <w:p w14:paraId="7334A1D7" w14:textId="77777777" w:rsidR="00A76620" w:rsidRDefault="00000000">
            <w:r>
              <w:rPr>
                <w:i/>
                <w:sz w:val="20"/>
              </w:rPr>
              <w:t>This is a common problem: students lose work, overwrite each other’s files, and cannot find the correct version.</w:t>
            </w:r>
          </w:p>
          <w:p w14:paraId="4531A07A" w14:textId="77777777" w:rsidR="00A76620" w:rsidRDefault="00000000">
            <w:r>
              <w:rPr>
                <w:rFonts w:ascii="Consolas" w:hAnsi="Consolas"/>
                <w:sz w:val="20"/>
              </w:rPr>
              <w:t>project</w:t>
            </w:r>
          </w:p>
          <w:p w14:paraId="1BE64D67" w14:textId="77777777" w:rsidR="00A76620" w:rsidRDefault="00000000">
            <w:r>
              <w:rPr>
                <w:rFonts w:ascii="Consolas" w:hAnsi="Consolas"/>
                <w:sz w:val="20"/>
              </w:rPr>
              <w:t>project_new</w:t>
            </w:r>
          </w:p>
          <w:p w14:paraId="6D341D2A" w14:textId="77777777" w:rsidR="00A76620" w:rsidRDefault="00000000">
            <w:r>
              <w:rPr>
                <w:rFonts w:ascii="Consolas" w:hAnsi="Consolas"/>
                <w:sz w:val="20"/>
              </w:rPr>
              <w:t>project_final</w:t>
            </w:r>
          </w:p>
          <w:p w14:paraId="034FCFAB" w14:textId="77777777" w:rsidR="00A76620" w:rsidRDefault="00000000">
            <w:r>
              <w:rPr>
                <w:rFonts w:ascii="Consolas" w:hAnsi="Consolas"/>
                <w:sz w:val="20"/>
              </w:rPr>
              <w:t>project_final_real</w:t>
            </w:r>
          </w:p>
          <w:p w14:paraId="27DE8CE5" w14:textId="77777777" w:rsidR="00A76620" w:rsidRDefault="00000000">
            <w:r>
              <w:rPr>
                <w:rFonts w:ascii="Consolas" w:hAnsi="Consolas"/>
                <w:sz w:val="20"/>
              </w:rPr>
              <w:t>project_final_REAL_LAST</w:t>
            </w:r>
          </w:p>
          <w:p w14:paraId="1FCFE265" w14:textId="77777777" w:rsidR="00A76620" w:rsidRDefault="00000000">
            <w:r>
              <w:rPr>
                <w:rFonts w:ascii="Consolas" w:hAnsi="Consolas"/>
                <w:sz w:val="20"/>
              </w:rPr>
              <w:t>project_use_this_one</w:t>
            </w:r>
          </w:p>
        </w:tc>
      </w:tr>
    </w:tbl>
    <w:p w14:paraId="2B452DEB" w14:textId="77777777" w:rsidR="00A76620" w:rsidRDefault="00A76620"/>
    <w:p w14:paraId="17FF680A" w14:textId="77777777" w:rsidR="00A76620" w:rsidRDefault="00000000">
      <w:r>
        <w:t>Typical disaster: “Yesterday it worked, today it does not.” The student cannot answer: “What did you change?”</w:t>
      </w:r>
    </w:p>
    <w:p w14:paraId="3C470F0A" w14:textId="77777777" w:rsidR="00A76620" w:rsidRDefault="00000000">
      <w:r>
        <w:rPr>
          <w:b/>
          <w:sz w:val="26"/>
        </w:rPr>
        <w:t>2) Simple Definitions (Very Important)</w:t>
      </w:r>
    </w:p>
    <w:p w14:paraId="0D18D072" w14:textId="77777777" w:rsidR="00A76620" w:rsidRDefault="00000000">
      <w:r>
        <w:rPr>
          <w:b/>
          <w:sz w:val="24"/>
        </w:rPr>
        <w:t>What is Git?</w:t>
      </w:r>
    </w:p>
    <w:p w14:paraId="0C0168C7" w14:textId="77777777" w:rsidR="00A76620" w:rsidRDefault="00000000">
      <w:r>
        <w:t>Git is a Version Control System (VCS). It records the history of your code: who changed it, what changed, when it changed, and why it changed.</w:t>
      </w:r>
    </w:p>
    <w:p w14:paraId="2D1D5916" w14:textId="77777777" w:rsidR="00A76620" w:rsidRDefault="00000000">
      <w:r>
        <w:t>Simple definition: Git is a time machine for code.</w:t>
      </w:r>
    </w:p>
    <w:p w14:paraId="59EF5CB5" w14:textId="77777777" w:rsidR="00A76620" w:rsidRDefault="00000000">
      <w:r>
        <w:rPr>
          <w:b/>
          <w:sz w:val="24"/>
        </w:rPr>
        <w:t>What is a Repository (Repo)?</w:t>
      </w:r>
    </w:p>
    <w:p w14:paraId="4EC4830A" w14:textId="77777777" w:rsidR="00A76620" w:rsidRDefault="00000000">
      <w:r>
        <w:t>A repository is a project folder that Git is tracking. When you create a repo, Git creates a hidden folder named .git which stores the full history.</w:t>
      </w:r>
    </w:p>
    <w:p w14:paraId="63E3F710" w14:textId="77777777" w:rsidR="00A76620" w:rsidRDefault="00000000">
      <w:r>
        <w:rPr>
          <w:b/>
          <w:sz w:val="24"/>
        </w:rPr>
        <w:t>What is a Commit?</w:t>
      </w:r>
    </w:p>
    <w:p w14:paraId="3B8A1840" w14:textId="77777777" w:rsidR="00A76620" w:rsidRDefault="00000000">
      <w:r>
        <w:lastRenderedPageBreak/>
        <w:t>A commit is a snapshot (save point) of the project at a specific moment. You can always go back to any commit.</w:t>
      </w:r>
    </w:p>
    <w:p w14:paraId="3BD11742" w14:textId="77777777" w:rsidR="00A76620" w:rsidRDefault="00000000">
      <w:r>
        <w:rPr>
          <w:b/>
          <w:sz w:val="24"/>
        </w:rPr>
        <w:t>Git vs GitHub</w:t>
      </w:r>
    </w:p>
    <w:p w14:paraId="5F7607CE" w14:textId="77777777" w:rsidR="00A76620" w:rsidRDefault="00000000">
      <w:r>
        <w:t>Git is the tool you install on your computer. GitHub is a website that hosts your Git repositories online so you can share and collaborate.</w:t>
      </w:r>
    </w:p>
    <w:p w14:paraId="4E1658F4" w14:textId="77777777" w:rsidR="00A76620" w:rsidRDefault="00A76620"/>
    <w:p w14:paraId="4A5F70CA" w14:textId="77777777" w:rsidR="00A76620" w:rsidRDefault="00000000">
      <w:r>
        <w:rPr>
          <w:b/>
          <w:sz w:val="26"/>
        </w:rPr>
        <w:t>3) How Git Works (3 Levels)</w:t>
      </w:r>
    </w:p>
    <w:p w14:paraId="4A76E1A7" w14:textId="77777777" w:rsidR="00A76620" w:rsidRDefault="00000000">
      <w:r>
        <w:t>Git works with three areas:</w:t>
      </w:r>
    </w:p>
    <w:p w14:paraId="4DBBAF90" w14:textId="77777777" w:rsidR="00A76620" w:rsidRDefault="00000000">
      <w:pPr>
        <w:pStyle w:val="ListBullet"/>
      </w:pPr>
      <w:r>
        <w:t>Working Directory: your files while you edit them</w:t>
      </w:r>
    </w:p>
    <w:p w14:paraId="344B16BB" w14:textId="77777777" w:rsidR="00A76620" w:rsidRDefault="00000000">
      <w:pPr>
        <w:pStyle w:val="ListBullet"/>
      </w:pPr>
      <w:r>
        <w:t>Staging Area: files prepared to be saved in the next snapshot</w:t>
      </w:r>
    </w:p>
    <w:p w14:paraId="3FB3E198" w14:textId="77777777" w:rsidR="00A76620" w:rsidRDefault="00000000">
      <w:pPr>
        <w:pStyle w:val="ListBullet"/>
      </w:pPr>
      <w:r>
        <w:t>Repository History: the permanent history of commits</w:t>
      </w:r>
    </w:p>
    <w:p w14:paraId="72E26001" w14:textId="77777777" w:rsidR="00A76620" w:rsidRDefault="00000000">
      <w:r>
        <w:t>Important: 'git add' puts files into the staging area. 'git commit' saves them permanently in history.</w:t>
      </w:r>
    </w:p>
    <w:p w14:paraId="7189F3C2" w14:textId="77777777" w:rsidR="00A76620" w:rsidRDefault="00A76620"/>
    <w:p w14:paraId="54593ACF" w14:textId="77777777" w:rsidR="00A76620" w:rsidRDefault="00000000">
      <w:r>
        <w:rPr>
          <w:b/>
          <w:sz w:val="26"/>
        </w:rPr>
        <w:t>4) Why GitHub is Important for Students and Jobs</w:t>
      </w:r>
    </w:p>
    <w:p w14:paraId="7E31EF3D" w14:textId="77777777" w:rsidR="00A76620" w:rsidRDefault="00000000">
      <w:pPr>
        <w:pStyle w:val="ListBullet"/>
      </w:pPr>
      <w:r>
        <w:t>Teamwork: many students can work safely on the same project</w:t>
      </w:r>
    </w:p>
    <w:p w14:paraId="5CB3E168" w14:textId="77777777" w:rsidR="00A76620" w:rsidRDefault="00000000">
      <w:pPr>
        <w:pStyle w:val="ListBullet"/>
      </w:pPr>
      <w:r>
        <w:t>Safety: no more lost files or overwritten work</w:t>
      </w:r>
    </w:p>
    <w:p w14:paraId="7BDB427F" w14:textId="77777777" w:rsidR="00A76620" w:rsidRDefault="00000000">
      <w:pPr>
        <w:pStyle w:val="ListBullet"/>
      </w:pPr>
      <w:r>
        <w:t>Debugging: you can find which change caused a bug</w:t>
      </w:r>
    </w:p>
    <w:p w14:paraId="2592FBAC" w14:textId="77777777" w:rsidR="00A76620" w:rsidRDefault="00000000">
      <w:pPr>
        <w:pStyle w:val="ListBullet"/>
      </w:pPr>
      <w:r>
        <w:t>Portfolio: your GitHub profile becomes your real programming CV</w:t>
      </w:r>
    </w:p>
    <w:p w14:paraId="12CDC0F1" w14:textId="77777777" w:rsidR="00A76620" w:rsidRDefault="00000000">
      <w:pPr>
        <w:pStyle w:val="ListBullet"/>
      </w:pPr>
      <w:r>
        <w:t>Internships/Jobs: companies often ask for your GitHub link</w:t>
      </w:r>
    </w:p>
    <w:p w14:paraId="7A6F8DA7" w14:textId="77777777" w:rsidR="00A76620" w:rsidRDefault="00A76620"/>
    <w:p w14:paraId="249A3109" w14:textId="77777777" w:rsidR="00A76620" w:rsidRDefault="00000000">
      <w:r>
        <w:rPr>
          <w:b/>
          <w:sz w:val="26"/>
        </w:rPr>
        <w:t>5) Installation on Windows (Step-by-Step)</w:t>
      </w:r>
    </w:p>
    <w:p w14:paraId="4A57F95D" w14:textId="77777777" w:rsidR="00A76620" w:rsidRDefault="00000000">
      <w:r>
        <w:rPr>
          <w:b/>
          <w:sz w:val="24"/>
        </w:rPr>
        <w:t>Step A — Check if Windows is 32-bit or 64-bit</w:t>
      </w:r>
    </w:p>
    <w:p w14:paraId="2C064F7C" w14:textId="77777777" w:rsidR="00A76620" w:rsidRDefault="00000000">
      <w:pPr>
        <w:pStyle w:val="ListNumber"/>
      </w:pPr>
      <w:r>
        <w:t>Right click 'This PC' → Properties</w:t>
      </w:r>
    </w:p>
    <w:p w14:paraId="092414B4" w14:textId="77777777" w:rsidR="00A76620" w:rsidRDefault="00000000">
      <w:pPr>
        <w:pStyle w:val="ListNumber"/>
      </w:pPr>
      <w:r>
        <w:t>Find 'System type'</w:t>
      </w:r>
    </w:p>
    <w:p w14:paraId="483AE9E6" w14:textId="77777777" w:rsidR="00A76620" w:rsidRDefault="00000000">
      <w:pPr>
        <w:pStyle w:val="ListNumber"/>
      </w:pPr>
      <w:r>
        <w:t>If you see '32-bit Operating System' then you must download 32-bit Git</w:t>
      </w:r>
    </w:p>
    <w:p w14:paraId="172BF25A" w14:textId="77777777" w:rsidR="00A76620" w:rsidRDefault="00000000">
      <w:r>
        <w:t>32-bit Git download page: https://github.com/git-for-windows/git/releases/latest</w:t>
      </w:r>
    </w:p>
    <w:p w14:paraId="0BFD195A" w14:textId="77777777" w:rsidR="00A76620" w:rsidRDefault="00000000">
      <w:r>
        <w:t>Download the file that contains: Git-*-32-bit.exe</w:t>
      </w:r>
    </w:p>
    <w:p w14:paraId="07C23D15" w14:textId="77777777" w:rsidR="00A76620" w:rsidRDefault="00A76620"/>
    <w:p w14:paraId="41AE08A0" w14:textId="77777777" w:rsidR="00A76620" w:rsidRDefault="00000000">
      <w:r>
        <w:rPr>
          <w:b/>
          <w:sz w:val="24"/>
        </w:rPr>
        <w:t>Step B — Download and Install Git</w:t>
      </w:r>
    </w:p>
    <w:p w14:paraId="4C8DAC3B" w14:textId="77777777" w:rsidR="00A76620" w:rsidRDefault="00000000">
      <w:pPr>
        <w:pStyle w:val="ListNumber"/>
      </w:pPr>
      <w:r>
        <w:lastRenderedPageBreak/>
        <w:t>Open: https://git-scm.com/download/win</w:t>
      </w:r>
    </w:p>
    <w:p w14:paraId="72151F8F" w14:textId="77777777" w:rsidR="00A76620" w:rsidRDefault="00000000">
      <w:pPr>
        <w:pStyle w:val="ListNumber"/>
      </w:pPr>
      <w:r>
        <w:t>Download Git for Windows (choose 32-bit if your Windows is 32-bit)</w:t>
      </w:r>
    </w:p>
    <w:p w14:paraId="2F689FC5" w14:textId="77777777" w:rsidR="00A76620" w:rsidRDefault="00000000">
      <w:pPr>
        <w:pStyle w:val="ListNumber"/>
      </w:pPr>
      <w:r>
        <w:t>Run installer and keep default settings</w:t>
      </w:r>
    </w:p>
    <w:p w14:paraId="5BC614EB" w14:textId="77777777" w:rsidR="00A76620" w:rsidRDefault="00000000">
      <w:pPr>
        <w:pStyle w:val="ListNumber"/>
      </w:pPr>
      <w:r>
        <w:t>Important option: PATH → choose 'Git from the command line and also from 3rd-party software'</w:t>
      </w:r>
    </w:p>
    <w:p w14:paraId="591D58BB" w14:textId="77777777" w:rsidR="00A76620" w:rsidRDefault="00000000">
      <w:pPr>
        <w:pStyle w:val="ListNumber"/>
      </w:pPr>
      <w:r>
        <w:t>Finish installation and restart the computer</w:t>
      </w:r>
    </w:p>
    <w:p w14:paraId="55E1E436" w14:textId="77777777" w:rsidR="00A76620" w:rsidRDefault="00A76620"/>
    <w:p w14:paraId="55FCC322" w14:textId="77777777" w:rsidR="00A76620" w:rsidRDefault="00000000">
      <w:r>
        <w:rPr>
          <w:b/>
          <w:sz w:val="24"/>
        </w:rPr>
        <w:t>Step C — Verify Installation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A76620" w14:paraId="1AC981C8" w14:textId="77777777">
        <w:tc>
          <w:tcPr>
            <w:tcW w:w="8640" w:type="dxa"/>
            <w:shd w:val="clear" w:color="auto" w:fill="F2F2F2"/>
          </w:tcPr>
          <w:p w14:paraId="5CD6CF2F" w14:textId="77777777" w:rsidR="00A76620" w:rsidRDefault="00000000">
            <w:r>
              <w:rPr>
                <w:b/>
                <w:sz w:val="20"/>
              </w:rPr>
              <w:t>Run in: Command Prompt (cmd)</w:t>
            </w:r>
            <w:r>
              <w:rPr>
                <w:b/>
                <w:sz w:val="20"/>
              </w:rPr>
              <w:br/>
            </w:r>
          </w:p>
          <w:p w14:paraId="37D72421" w14:textId="77777777" w:rsidR="00A76620" w:rsidRDefault="00000000">
            <w:r>
              <w:rPr>
                <w:i/>
                <w:sz w:val="20"/>
              </w:rPr>
              <w:t>Open cmd using Windows+R → type cmd → Enter</w:t>
            </w:r>
          </w:p>
          <w:p w14:paraId="5391C899" w14:textId="189E7529" w:rsidR="00A76620" w:rsidRDefault="00000000">
            <w:r>
              <w:rPr>
                <w:rFonts w:ascii="Consolas" w:hAnsi="Consolas"/>
                <w:sz w:val="20"/>
              </w:rPr>
              <w:t xml:space="preserve">git </w:t>
            </w:r>
            <w:r w:rsidR="00A604B6">
              <w:rPr>
                <w:rFonts w:ascii="Consolas" w:hAnsi="Consolas"/>
                <w:sz w:val="20"/>
              </w:rPr>
              <w:t>–</w:t>
            </w:r>
            <w:r>
              <w:rPr>
                <w:rFonts w:ascii="Consolas" w:hAnsi="Consolas"/>
                <w:sz w:val="20"/>
              </w:rPr>
              <w:t>version</w:t>
            </w:r>
          </w:p>
        </w:tc>
      </w:tr>
    </w:tbl>
    <w:p w14:paraId="3F849439" w14:textId="77777777" w:rsidR="00A76620" w:rsidRDefault="00A76620"/>
    <w:p w14:paraId="5C371BE2" w14:textId="77777777" w:rsidR="00A76620" w:rsidRDefault="00000000">
      <w:r>
        <w:rPr>
          <w:b/>
          <w:sz w:val="26"/>
        </w:rPr>
        <w:t>6) First Lab (Local Repository → First Commit → Upload to GitHub)</w:t>
      </w:r>
    </w:p>
    <w:p w14:paraId="49358A63" w14:textId="77777777" w:rsidR="00A76620" w:rsidRDefault="00000000">
      <w:r>
        <w:rPr>
          <w:b/>
          <w:sz w:val="24"/>
        </w:rPr>
        <w:t>Part 1 — Configure Git Identity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A76620" w14:paraId="14A08CE4" w14:textId="77777777">
        <w:tc>
          <w:tcPr>
            <w:tcW w:w="8640" w:type="dxa"/>
            <w:shd w:val="clear" w:color="auto" w:fill="F2F2F2"/>
          </w:tcPr>
          <w:p w14:paraId="260AD747" w14:textId="77777777" w:rsidR="00A76620" w:rsidRDefault="00000000">
            <w:r>
              <w:rPr>
                <w:b/>
                <w:sz w:val="20"/>
              </w:rPr>
              <w:t>Run in: Command Prompt (cmd)</w:t>
            </w:r>
            <w:r>
              <w:rPr>
                <w:b/>
                <w:sz w:val="20"/>
              </w:rPr>
              <w:br/>
            </w:r>
          </w:p>
          <w:p w14:paraId="08F17412" w14:textId="77777777" w:rsidR="00A76620" w:rsidRDefault="00000000">
            <w:r>
              <w:rPr>
                <w:i/>
                <w:sz w:val="20"/>
              </w:rPr>
              <w:t>Use your real name. Git records every commit with your identity.</w:t>
            </w:r>
          </w:p>
          <w:p w14:paraId="31FE8FA3" w14:textId="77777777" w:rsidR="00A76620" w:rsidRDefault="00000000">
            <w:r>
              <w:rPr>
                <w:rFonts w:ascii="Consolas" w:hAnsi="Consolas"/>
                <w:sz w:val="20"/>
              </w:rPr>
              <w:t>git config --global user.name "Your Full Name"</w:t>
            </w:r>
          </w:p>
          <w:p w14:paraId="0DD9236E" w14:textId="77777777" w:rsidR="00A76620" w:rsidRDefault="00000000">
            <w:r>
              <w:rPr>
                <w:rFonts w:ascii="Consolas" w:hAnsi="Consolas"/>
                <w:sz w:val="20"/>
              </w:rPr>
              <w:t>git config --global user.email "your_email@gmail.com"</w:t>
            </w:r>
          </w:p>
          <w:p w14:paraId="5E30E3D0" w14:textId="5CAB36B2" w:rsidR="00A76620" w:rsidRDefault="00000000">
            <w:r>
              <w:rPr>
                <w:rFonts w:ascii="Consolas" w:hAnsi="Consolas"/>
                <w:sz w:val="20"/>
              </w:rPr>
              <w:t xml:space="preserve">git config </w:t>
            </w:r>
            <w:r w:rsidR="00A604B6">
              <w:rPr>
                <w:rFonts w:ascii="Consolas" w:hAnsi="Consolas"/>
                <w:sz w:val="20"/>
              </w:rPr>
              <w:t>–</w:t>
            </w:r>
            <w:r>
              <w:rPr>
                <w:rFonts w:ascii="Consolas" w:hAnsi="Consolas"/>
                <w:sz w:val="20"/>
              </w:rPr>
              <w:t>list</w:t>
            </w:r>
          </w:p>
        </w:tc>
      </w:tr>
    </w:tbl>
    <w:p w14:paraId="6E49B0A3" w14:textId="77777777" w:rsidR="00A76620" w:rsidRDefault="00A76620"/>
    <w:p w14:paraId="1C0A44B1" w14:textId="77777777" w:rsidR="00A76620" w:rsidRDefault="00000000">
      <w:r>
        <w:rPr>
          <w:b/>
          <w:sz w:val="24"/>
        </w:rPr>
        <w:t>Part 2 — Create Project Folder and Initialize Repo</w:t>
      </w:r>
    </w:p>
    <w:p w14:paraId="50FA0E4B" w14:textId="77777777" w:rsidR="00A76620" w:rsidRDefault="00000000">
      <w:pPr>
        <w:pStyle w:val="ListNumber"/>
      </w:pPr>
      <w:r>
        <w:t>Create a folder on Desktop named: GitLab1</w:t>
      </w:r>
    </w:p>
    <w:p w14:paraId="240344D7" w14:textId="77777777" w:rsidR="00A76620" w:rsidRDefault="00000000">
      <w:pPr>
        <w:pStyle w:val="ListNumber"/>
      </w:pPr>
      <w:r>
        <w:t>Open the folder</w:t>
      </w:r>
    </w:p>
    <w:p w14:paraId="2C74ADAB" w14:textId="77777777" w:rsidR="00A76620" w:rsidRDefault="00000000">
      <w:pPr>
        <w:pStyle w:val="ListNumber"/>
      </w:pPr>
      <w:r>
        <w:t>Shift + Right Click inside the folder → 'Open in Terminal' or 'Open Command Window here'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A76620" w14:paraId="40FAA7A1" w14:textId="77777777">
        <w:tc>
          <w:tcPr>
            <w:tcW w:w="8640" w:type="dxa"/>
            <w:shd w:val="clear" w:color="auto" w:fill="F2F2F2"/>
          </w:tcPr>
          <w:p w14:paraId="1337507E" w14:textId="77777777" w:rsidR="00A76620" w:rsidRDefault="00000000">
            <w:r>
              <w:rPr>
                <w:b/>
                <w:sz w:val="20"/>
              </w:rPr>
              <w:t>Run in: Command Prompt opened inside GitLab1 folder</w:t>
            </w:r>
            <w:r>
              <w:rPr>
                <w:b/>
                <w:sz w:val="20"/>
              </w:rPr>
              <w:br/>
            </w:r>
          </w:p>
          <w:p w14:paraId="4C179D4E" w14:textId="77777777" w:rsidR="00A76620" w:rsidRDefault="00000000">
            <w:r>
              <w:rPr>
                <w:rFonts w:ascii="Consolas" w:hAnsi="Consolas"/>
                <w:sz w:val="20"/>
              </w:rPr>
              <w:t>git init</w:t>
            </w:r>
          </w:p>
        </w:tc>
      </w:tr>
    </w:tbl>
    <w:p w14:paraId="6AFDB3B6" w14:textId="77777777" w:rsidR="00A76620" w:rsidRDefault="00A76620"/>
    <w:p w14:paraId="21E4405C" w14:textId="77777777" w:rsidR="00A76620" w:rsidRDefault="00000000">
      <w:r>
        <w:rPr>
          <w:b/>
          <w:sz w:val="24"/>
        </w:rPr>
        <w:lastRenderedPageBreak/>
        <w:t>Part 3 — Create File and Check Status</w:t>
      </w:r>
    </w:p>
    <w:p w14:paraId="4C85CAFC" w14:textId="77777777" w:rsidR="00A76620" w:rsidRDefault="00000000">
      <w:r>
        <w:t>Create a file named hello.txt inside the folder and write: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A76620" w14:paraId="1D1877BF" w14:textId="77777777">
        <w:tc>
          <w:tcPr>
            <w:tcW w:w="8640" w:type="dxa"/>
            <w:shd w:val="clear" w:color="auto" w:fill="F2F2F2"/>
          </w:tcPr>
          <w:p w14:paraId="43C8FCEA" w14:textId="77777777" w:rsidR="00A76620" w:rsidRDefault="00000000">
            <w:r>
              <w:rPr>
                <w:b/>
                <w:sz w:val="20"/>
              </w:rPr>
              <w:t>Run in: Not a command (example content for hello.txt)</w:t>
            </w:r>
            <w:r>
              <w:rPr>
                <w:b/>
                <w:sz w:val="20"/>
              </w:rPr>
              <w:br/>
            </w:r>
          </w:p>
          <w:p w14:paraId="109B6EE8" w14:textId="77777777" w:rsidR="00A76620" w:rsidRDefault="00000000">
            <w:r>
              <w:rPr>
                <w:rFonts w:ascii="Consolas" w:hAnsi="Consolas"/>
                <w:sz w:val="20"/>
              </w:rPr>
              <w:t>Hello</w:t>
            </w:r>
          </w:p>
          <w:p w14:paraId="35FA8237" w14:textId="77777777" w:rsidR="00A76620" w:rsidRDefault="00000000">
            <w:r>
              <w:rPr>
                <w:rFonts w:ascii="Consolas" w:hAnsi="Consolas"/>
                <w:sz w:val="20"/>
              </w:rPr>
              <w:t>This is my first Git project.</w:t>
            </w:r>
          </w:p>
          <w:p w14:paraId="666239D7" w14:textId="77777777" w:rsidR="00A76620" w:rsidRDefault="00000000">
            <w:r>
              <w:rPr>
                <w:rFonts w:ascii="Consolas" w:hAnsi="Consolas"/>
                <w:sz w:val="20"/>
              </w:rPr>
              <w:t>My name is: __________</w:t>
            </w:r>
          </w:p>
          <w:p w14:paraId="6151E058" w14:textId="77777777" w:rsidR="00A76620" w:rsidRDefault="00000000">
            <w:r>
              <w:rPr>
                <w:rFonts w:ascii="Consolas" w:hAnsi="Consolas"/>
                <w:sz w:val="20"/>
              </w:rPr>
              <w:t>My student ID: _______</w:t>
            </w:r>
          </w:p>
        </w:tc>
      </w:tr>
    </w:tbl>
    <w:p w14:paraId="4EB6A3D1" w14:textId="77777777" w:rsidR="00A76620" w:rsidRDefault="00A76620"/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A76620" w14:paraId="4EA88A3D" w14:textId="77777777">
        <w:tc>
          <w:tcPr>
            <w:tcW w:w="8640" w:type="dxa"/>
            <w:shd w:val="clear" w:color="auto" w:fill="F2F2F2"/>
          </w:tcPr>
          <w:p w14:paraId="4FB76310" w14:textId="77777777" w:rsidR="00A76620" w:rsidRDefault="00000000">
            <w:r>
              <w:rPr>
                <w:b/>
                <w:sz w:val="20"/>
              </w:rPr>
              <w:t>Run in: Command Prompt inside GitLab1 folder</w:t>
            </w:r>
            <w:r>
              <w:rPr>
                <w:b/>
                <w:sz w:val="20"/>
              </w:rPr>
              <w:br/>
            </w:r>
          </w:p>
          <w:p w14:paraId="49604A5B" w14:textId="77777777" w:rsidR="00A76620" w:rsidRDefault="00000000">
            <w:r>
              <w:rPr>
                <w:i/>
                <w:sz w:val="20"/>
              </w:rPr>
              <w:t>You should see hello.txt as Untracked.</w:t>
            </w:r>
          </w:p>
          <w:p w14:paraId="0E117455" w14:textId="77777777" w:rsidR="00A76620" w:rsidRDefault="00000000">
            <w:r>
              <w:rPr>
                <w:rFonts w:ascii="Consolas" w:hAnsi="Consolas"/>
                <w:sz w:val="20"/>
              </w:rPr>
              <w:t>git status</w:t>
            </w:r>
          </w:p>
        </w:tc>
      </w:tr>
    </w:tbl>
    <w:p w14:paraId="32CC2A31" w14:textId="77777777" w:rsidR="00A76620" w:rsidRDefault="00A76620"/>
    <w:p w14:paraId="5D7B6015" w14:textId="77777777" w:rsidR="00A76620" w:rsidRDefault="00000000">
      <w:r>
        <w:rPr>
          <w:b/>
          <w:sz w:val="24"/>
        </w:rPr>
        <w:t>Part 4 — Add and Commit (Save Point)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A76620" w14:paraId="0229205C" w14:textId="77777777">
        <w:tc>
          <w:tcPr>
            <w:tcW w:w="8640" w:type="dxa"/>
            <w:shd w:val="clear" w:color="auto" w:fill="F2F2F2"/>
          </w:tcPr>
          <w:p w14:paraId="6121EE01" w14:textId="77777777" w:rsidR="00A76620" w:rsidRDefault="00000000">
            <w:r>
              <w:rPr>
                <w:b/>
                <w:sz w:val="20"/>
              </w:rPr>
              <w:t>Run in: Command Prompt inside GitLab1 folder</w:t>
            </w:r>
            <w:r>
              <w:rPr>
                <w:b/>
                <w:sz w:val="20"/>
              </w:rPr>
              <w:br/>
            </w:r>
          </w:p>
          <w:p w14:paraId="6DB4772D" w14:textId="77777777" w:rsidR="00A76620" w:rsidRDefault="00000000">
            <w:r>
              <w:rPr>
                <w:rFonts w:ascii="Consolas" w:hAnsi="Consolas"/>
                <w:sz w:val="20"/>
              </w:rPr>
              <w:t>git add hello.txt</w:t>
            </w:r>
          </w:p>
          <w:p w14:paraId="3F4CD8E2" w14:textId="77777777" w:rsidR="00A76620" w:rsidRDefault="00000000">
            <w:r>
              <w:rPr>
                <w:rFonts w:ascii="Consolas" w:hAnsi="Consolas"/>
                <w:sz w:val="20"/>
              </w:rPr>
              <w:t>git status</w:t>
            </w:r>
          </w:p>
        </w:tc>
      </w:tr>
    </w:tbl>
    <w:p w14:paraId="7ECB1D1E" w14:textId="77777777" w:rsidR="00A76620" w:rsidRDefault="00A76620"/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A76620" w14:paraId="25A1E500" w14:textId="77777777">
        <w:tc>
          <w:tcPr>
            <w:tcW w:w="8640" w:type="dxa"/>
            <w:shd w:val="clear" w:color="auto" w:fill="F2F2F2"/>
          </w:tcPr>
          <w:p w14:paraId="512914D7" w14:textId="77777777" w:rsidR="00A76620" w:rsidRDefault="00000000">
            <w:r>
              <w:rPr>
                <w:b/>
                <w:sz w:val="20"/>
              </w:rPr>
              <w:t>Run in: Command Prompt inside GitLab1 folder</w:t>
            </w:r>
            <w:r>
              <w:rPr>
                <w:b/>
                <w:sz w:val="20"/>
              </w:rPr>
              <w:br/>
            </w:r>
          </w:p>
          <w:p w14:paraId="30116023" w14:textId="77777777" w:rsidR="00A76620" w:rsidRDefault="00000000">
            <w:r>
              <w:rPr>
                <w:rFonts w:ascii="Consolas" w:hAnsi="Consolas"/>
                <w:sz w:val="20"/>
              </w:rPr>
              <w:t>git commit -m "First commit - added hello file"</w:t>
            </w:r>
          </w:p>
        </w:tc>
      </w:tr>
    </w:tbl>
    <w:p w14:paraId="4EDAF303" w14:textId="77777777" w:rsidR="00A76620" w:rsidRDefault="00A76620"/>
    <w:p w14:paraId="40A994E7" w14:textId="77777777" w:rsidR="00A76620" w:rsidRDefault="00000000">
      <w:r>
        <w:rPr>
          <w:b/>
          <w:sz w:val="24"/>
        </w:rPr>
        <w:t>Part 5 — Create GitHub Account + Online Repository</w:t>
      </w:r>
    </w:p>
    <w:p w14:paraId="44C24174" w14:textId="77777777" w:rsidR="00A76620" w:rsidRDefault="00000000">
      <w:pPr>
        <w:pStyle w:val="ListNumber"/>
      </w:pPr>
      <w:r>
        <w:t>Go to https://github.com and create an account</w:t>
      </w:r>
    </w:p>
    <w:p w14:paraId="6B55C951" w14:textId="77777777" w:rsidR="00A76620" w:rsidRDefault="00000000">
      <w:pPr>
        <w:pStyle w:val="ListNumber"/>
      </w:pPr>
      <w:r>
        <w:t>Click New Repository</w:t>
      </w:r>
    </w:p>
    <w:p w14:paraId="551921E2" w14:textId="77777777" w:rsidR="00A76620" w:rsidRDefault="00000000">
      <w:pPr>
        <w:pStyle w:val="ListNumber"/>
      </w:pPr>
      <w:r>
        <w:t>Repository name: cs-thirdyear-portfolio</w:t>
      </w:r>
    </w:p>
    <w:p w14:paraId="4035C5E0" w14:textId="77777777" w:rsidR="00A76620" w:rsidRDefault="00000000">
      <w:pPr>
        <w:pStyle w:val="ListNumber"/>
      </w:pPr>
      <w:r>
        <w:t>Choose Public</w:t>
      </w:r>
    </w:p>
    <w:p w14:paraId="69F4F5FE" w14:textId="77777777" w:rsidR="00A76620" w:rsidRDefault="00000000">
      <w:pPr>
        <w:pStyle w:val="ListNumber"/>
      </w:pPr>
      <w:r>
        <w:t>Do NOT add README or .gitignore now</w:t>
      </w:r>
    </w:p>
    <w:p w14:paraId="758E0662" w14:textId="77777777" w:rsidR="00A76620" w:rsidRDefault="00000000">
      <w:pPr>
        <w:pStyle w:val="ListNumber"/>
      </w:pPr>
      <w:r>
        <w:lastRenderedPageBreak/>
        <w:t>Click Create repository</w:t>
      </w:r>
    </w:p>
    <w:p w14:paraId="6497DA21" w14:textId="77777777" w:rsidR="00A76620" w:rsidRDefault="00A76620"/>
    <w:p w14:paraId="30981FFF" w14:textId="77777777" w:rsidR="00A76620" w:rsidRDefault="00000000">
      <w:r>
        <w:rPr>
          <w:b/>
          <w:sz w:val="24"/>
        </w:rPr>
        <w:t>Part 6 — Upload (Push) to GitHub</w:t>
      </w:r>
    </w:p>
    <w:p w14:paraId="571044B7" w14:textId="77777777" w:rsidR="00A76620" w:rsidRDefault="00000000">
      <w:r>
        <w:t>Copy the repository URL from GitHub and replace USERNAME in the command below: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A76620" w14:paraId="4FA870BB" w14:textId="77777777">
        <w:tc>
          <w:tcPr>
            <w:tcW w:w="8640" w:type="dxa"/>
            <w:shd w:val="clear" w:color="auto" w:fill="F2F2F2"/>
          </w:tcPr>
          <w:p w14:paraId="2628FA79" w14:textId="77777777" w:rsidR="00A76620" w:rsidRDefault="00000000">
            <w:r>
              <w:rPr>
                <w:b/>
                <w:sz w:val="20"/>
              </w:rPr>
              <w:t>Run in: Command Prompt inside GitLab1 folder</w:t>
            </w:r>
            <w:r>
              <w:rPr>
                <w:b/>
                <w:sz w:val="20"/>
              </w:rPr>
              <w:br/>
            </w:r>
          </w:p>
          <w:p w14:paraId="0D1DAD35" w14:textId="77777777" w:rsidR="00A76620" w:rsidRDefault="00000000">
            <w:r>
              <w:rPr>
                <w:i/>
                <w:sz w:val="20"/>
              </w:rPr>
              <w:t>If GitHub asks for password, you must use a Personal Access Token (PAT), not your email password.</w:t>
            </w:r>
          </w:p>
          <w:p w14:paraId="468A750A" w14:textId="77777777" w:rsidR="00A76620" w:rsidRDefault="00000000">
            <w:r>
              <w:rPr>
                <w:rFonts w:ascii="Consolas" w:hAnsi="Consolas"/>
                <w:sz w:val="20"/>
              </w:rPr>
              <w:t>git remote add origin https://github.com/USERNAME/cs-thirdyear-portfolio.git</w:t>
            </w:r>
          </w:p>
          <w:p w14:paraId="48B8CF9B" w14:textId="77777777" w:rsidR="00A76620" w:rsidRDefault="00000000">
            <w:r>
              <w:rPr>
                <w:rFonts w:ascii="Consolas" w:hAnsi="Consolas"/>
                <w:sz w:val="20"/>
              </w:rPr>
              <w:t>git branch -M main</w:t>
            </w:r>
          </w:p>
          <w:p w14:paraId="75015861" w14:textId="77777777" w:rsidR="00A76620" w:rsidRDefault="00000000">
            <w:r>
              <w:rPr>
                <w:rFonts w:ascii="Consolas" w:hAnsi="Consolas"/>
                <w:sz w:val="20"/>
              </w:rPr>
              <w:t>git push -u origin main</w:t>
            </w:r>
          </w:p>
        </w:tc>
      </w:tr>
    </w:tbl>
    <w:p w14:paraId="0BF99A91" w14:textId="77777777" w:rsidR="00A76620" w:rsidRDefault="00A76620"/>
    <w:p w14:paraId="01AB5DFC" w14:textId="77777777" w:rsidR="00A76620" w:rsidRDefault="00000000">
      <w:r>
        <w:rPr>
          <w:b/>
          <w:sz w:val="24"/>
        </w:rPr>
        <w:t>Verification</w:t>
      </w:r>
    </w:p>
    <w:p w14:paraId="26412D98" w14:textId="77777777" w:rsidR="00A76620" w:rsidRDefault="00000000">
      <w:pPr>
        <w:pStyle w:val="ListBullet"/>
      </w:pPr>
      <w:r>
        <w:t>Refresh your GitHub repository page</w:t>
      </w:r>
    </w:p>
    <w:p w14:paraId="2D7ED7AB" w14:textId="77777777" w:rsidR="00A76620" w:rsidRDefault="00000000">
      <w:pPr>
        <w:pStyle w:val="ListBullet"/>
      </w:pPr>
      <w:r>
        <w:t>Confirm that hello.txt appears</w:t>
      </w:r>
    </w:p>
    <w:p w14:paraId="7624957B" w14:textId="77777777" w:rsidR="00A76620" w:rsidRDefault="00000000">
      <w:pPr>
        <w:pStyle w:val="ListBullet"/>
      </w:pPr>
      <w:r>
        <w:t>Copy your repository link and submit it to the instructor</w:t>
      </w:r>
    </w:p>
    <w:sectPr w:rsidR="00A766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376539">
    <w:abstractNumId w:val="8"/>
  </w:num>
  <w:num w:numId="2" w16cid:durableId="1350982957">
    <w:abstractNumId w:val="6"/>
  </w:num>
  <w:num w:numId="3" w16cid:durableId="1463428822">
    <w:abstractNumId w:val="5"/>
  </w:num>
  <w:num w:numId="4" w16cid:durableId="1472477203">
    <w:abstractNumId w:val="4"/>
  </w:num>
  <w:num w:numId="5" w16cid:durableId="945428087">
    <w:abstractNumId w:val="7"/>
  </w:num>
  <w:num w:numId="6" w16cid:durableId="201288777">
    <w:abstractNumId w:val="3"/>
  </w:num>
  <w:num w:numId="7" w16cid:durableId="1393037032">
    <w:abstractNumId w:val="2"/>
  </w:num>
  <w:num w:numId="8" w16cid:durableId="1977179010">
    <w:abstractNumId w:val="1"/>
  </w:num>
  <w:num w:numId="9" w16cid:durableId="135700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429"/>
    <w:rsid w:val="00A604B6"/>
    <w:rsid w:val="00A76620"/>
    <w:rsid w:val="00AA1D8D"/>
    <w:rsid w:val="00B47730"/>
    <w:rsid w:val="00CB0664"/>
    <w:rsid w:val="00DE1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29012E2"/>
  <w14:defaultImageDpi w14:val="300"/>
  <w15:docId w15:val="{20FBCD7B-D38A-4A7A-87D3-EC325A96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suhad yousif</cp:lastModifiedBy>
  <cp:revision>2</cp:revision>
  <dcterms:created xsi:type="dcterms:W3CDTF">2013-12-23T23:15:00Z</dcterms:created>
  <dcterms:modified xsi:type="dcterms:W3CDTF">2026-02-17T09:01:00Z</dcterms:modified>
  <cp:category/>
</cp:coreProperties>
</file>