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1 Assignment - Git Practice</w:t>
      </w:r>
    </w:p>
    <w:p>
      <w:r>
        <w:rPr>
          <w:b/>
          <w:sz w:val="24"/>
        </w:rPr>
        <w:t>Task 1</w:t>
      </w:r>
    </w:p>
    <w:p>
      <w:r>
        <w:t>Create a repository named practice-repo and upload a text file about yourself.</w:t>
      </w:r>
    </w:p>
    <w:p>
      <w:r>
        <w:rPr>
          <w:b/>
          <w:sz w:val="24"/>
        </w:rPr>
        <w:t>Task 2</w:t>
      </w:r>
    </w:p>
    <w:p>
      <w:r>
        <w:t>Edit the file and make 3 commits on different days.</w:t>
      </w:r>
    </w:p>
    <w:p>
      <w:r>
        <w:rPr>
          <w:b/>
          <w:sz w:val="24"/>
        </w:rPr>
        <w:t>Task 3</w:t>
      </w:r>
    </w:p>
    <w:p>
      <w:r>
        <w:t>Create second file hobbies.txt and commit it.</w:t>
      </w:r>
    </w:p>
    <w:p>
      <w:r>
        <w:rPr>
          <w:b/>
          <w:sz w:val="24"/>
        </w:rPr>
        <w:t>Submission</w:t>
      </w:r>
    </w:p>
    <w:p>
      <w:r>
        <w:t>Submit GitHub repository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